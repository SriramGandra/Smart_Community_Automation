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2 – Detailed Outputs: ER Diagram &amp; Database Design</w:t>
      </w:r>
    </w:p>
    <w:p>
      <w:pPr>
        <w:pStyle w:val="Heading2"/>
      </w:pPr>
      <w:r>
        <w:t>1. Introduction</w:t>
      </w:r>
    </w:p>
    <w:p>
      <w:r>
        <w:t>This document provides a detailed explanation of the Entity Relationship (ER) Diagram, relational schema, and normalization for the Smart Building Automation &amp; Monitoring System (SBAMS).</w:t>
      </w:r>
    </w:p>
    <w:p>
      <w:pPr>
        <w:pStyle w:val="Heading2"/>
      </w:pPr>
      <w:r>
        <w:t>2. Entities and Attributes</w:t>
      </w:r>
    </w:p>
    <w:p>
      <w:pPr>
        <w:pStyle w:val="Heading3"/>
      </w:pPr>
      <w:r>
        <w:t>User</w:t>
      </w:r>
    </w:p>
    <w:p>
      <w:r>
        <w:t>- user_id (PK)</w:t>
      </w:r>
    </w:p>
    <w:p>
      <w:r>
        <w:t>- name</w:t>
      </w:r>
    </w:p>
    <w:p>
      <w:r>
        <w:t>- email</w:t>
      </w:r>
    </w:p>
    <w:p>
      <w:r>
        <w:t>- password</w:t>
      </w:r>
    </w:p>
    <w:p>
      <w:r>
        <w:t>- role (Admin/Resident/Security)</w:t>
      </w:r>
    </w:p>
    <w:p>
      <w:r>
        <w:t>- flat_number</w:t>
      </w:r>
    </w:p>
    <w:p>
      <w:r>
        <w:t>- phone_number</w:t>
      </w:r>
    </w:p>
    <w:p>
      <w:pPr>
        <w:pStyle w:val="Heading3"/>
      </w:pPr>
      <w:r>
        <w:t>Complaint</w:t>
      </w:r>
    </w:p>
    <w:p>
      <w:r>
        <w:t>- complaint_id (PK)</w:t>
      </w:r>
    </w:p>
    <w:p>
      <w:r>
        <w:t>- user_id (FK)</w:t>
      </w:r>
    </w:p>
    <w:p>
      <w:r>
        <w:t>- category</w:t>
      </w:r>
    </w:p>
    <w:p>
      <w:r>
        <w:t>- description</w:t>
      </w:r>
    </w:p>
    <w:p>
      <w:r>
        <w:t>- status</w:t>
      </w:r>
    </w:p>
    <w:p>
      <w:r>
        <w:t>- created_at</w:t>
      </w:r>
    </w:p>
    <w:p>
      <w:pPr>
        <w:pStyle w:val="Heading3"/>
      </w:pPr>
      <w:r>
        <w:t>Visitor</w:t>
      </w:r>
    </w:p>
    <w:p>
      <w:r>
        <w:t>- visitor_id (PK)</w:t>
      </w:r>
    </w:p>
    <w:p>
      <w:r>
        <w:t>- resident_id (FK)</w:t>
      </w:r>
    </w:p>
    <w:p>
      <w:r>
        <w:t>- visitor_name</w:t>
      </w:r>
    </w:p>
    <w:p>
      <w:r>
        <w:t>- phone</w:t>
      </w:r>
    </w:p>
    <w:p>
      <w:r>
        <w:t>- otp</w:t>
      </w:r>
    </w:p>
    <w:p>
      <w:r>
        <w:t>- expiry_time</w:t>
      </w:r>
    </w:p>
    <w:p>
      <w:r>
        <w:t>- entry_status</w:t>
      </w:r>
    </w:p>
    <w:p>
      <w:pPr>
        <w:pStyle w:val="Heading3"/>
      </w:pPr>
      <w:r>
        <w:t>AmenityBooking</w:t>
      </w:r>
    </w:p>
    <w:p>
      <w:r>
        <w:t>- booking_id (PK)</w:t>
      </w:r>
    </w:p>
    <w:p>
      <w:r>
        <w:t>- user_id (FK)</w:t>
      </w:r>
    </w:p>
    <w:p>
      <w:r>
        <w:t>- amenity_type</w:t>
      </w:r>
    </w:p>
    <w:p>
      <w:r>
        <w:t>- date</w:t>
      </w:r>
    </w:p>
    <w:p>
      <w:r>
        <w:t>- time_slot</w:t>
      </w:r>
    </w:p>
    <w:p>
      <w:r>
        <w:t>- status</w:t>
      </w:r>
    </w:p>
    <w:p>
      <w:pPr>
        <w:pStyle w:val="Heading3"/>
      </w:pPr>
      <w:r>
        <w:t>Payment</w:t>
      </w:r>
    </w:p>
    <w:p>
      <w:r>
        <w:t>- payment_id (PK)</w:t>
      </w:r>
    </w:p>
    <w:p>
      <w:r>
        <w:t>- user_id (FK)</w:t>
      </w:r>
    </w:p>
    <w:p>
      <w:r>
        <w:t>- amount</w:t>
      </w:r>
    </w:p>
    <w:p>
      <w:r>
        <w:t>- payment_date</w:t>
      </w:r>
    </w:p>
    <w:p>
      <w:r>
        <w:t>- payment_mode</w:t>
      </w:r>
    </w:p>
    <w:p>
      <w:r>
        <w:t>- payment_status</w:t>
      </w:r>
    </w:p>
    <w:p>
      <w:pPr>
        <w:pStyle w:val="Heading2"/>
      </w:pPr>
      <w:r>
        <w:t>3. Relationships (ER Diagram Explanation)</w:t>
      </w:r>
    </w:p>
    <w:p>
      <w:r>
        <w:t>1. A User can raise multiple Complaints (One-to-Many).</w:t>
        <w:br/>
        <w:t>2. A User can create multiple Visitor entries (One-to-Many).</w:t>
        <w:br/>
        <w:t>3. A User can make multiple Amenity Bookings (One-to-Many).</w:t>
        <w:br/>
        <w:t>4. A User can make multiple Payments (One-to-Many).</w:t>
        <w:br/>
        <w:t>5. Admin manages Complaints, Announcements, and School Updates.</w:t>
      </w:r>
    </w:p>
    <w:p>
      <w:pPr>
        <w:pStyle w:val="Heading2"/>
      </w:pPr>
      <w:r>
        <w:t>4. ER Diagram (Textual Representation)</w:t>
      </w:r>
    </w:p>
    <w:p>
      <w:r>
        <w:br/>
        <w:t>USER (user_id)</w:t>
        <w:br/>
        <w:t xml:space="preserve">   |</w:t>
        <w:br/>
        <w:t xml:space="preserve">   |--- raises ---&gt; COMPLAINT (complaint_id)</w:t>
        <w:br/>
        <w:t xml:space="preserve">   |</w:t>
        <w:br/>
        <w:t xml:space="preserve">   |--- creates --&gt; VISITOR (visitor_id)</w:t>
        <w:br/>
        <w:t xml:space="preserve">   |</w:t>
        <w:br/>
        <w:t xml:space="preserve">   |--- books ----&gt; AMENITY_BOOKING (booking_id)</w:t>
        <w:br/>
        <w:t xml:space="preserve">   |</w:t>
        <w:br/>
        <w:t xml:space="preserve">   |--- pays -----&gt; PAYMENT (payment_id)</w:t>
        <w:br/>
      </w:r>
    </w:p>
    <w:p>
      <w:pPr>
        <w:pStyle w:val="Heading2"/>
      </w:pPr>
      <w:r>
        <w:t>5. Relational Schema</w:t>
      </w:r>
    </w:p>
    <w:p>
      <w:r>
        <w:br/>
        <w:t>USER(user_id, name, email, password, role, flat_number, phone_number)</w:t>
        <w:br/>
        <w:br/>
        <w:t>COMPLAINT(complaint_id, user_id*, category, description, status, created_at)</w:t>
        <w:br/>
        <w:br/>
        <w:t>VISITOR(visitor_id, resident_id*, visitor_name, phone, otp, expiry_time, entry_status)</w:t>
        <w:br/>
        <w:br/>
        <w:t>AMENITY_BOOKING(booking_id, user_id*, amenity_type, date, time_slot, status)</w:t>
        <w:br/>
        <w:br/>
        <w:t>PAYMENT(payment_id, user_id*, amount, payment_date, payment_mode, payment_status)</w:t>
        <w:br/>
      </w:r>
    </w:p>
    <w:p>
      <w:pPr>
        <w:pStyle w:val="Heading2"/>
      </w:pPr>
      <w:r>
        <w:t>6. Normalization</w:t>
      </w:r>
    </w:p>
    <w:p>
      <w:r>
        <w:t>1NF: All attributes are atomic.</w:t>
        <w:br/>
        <w:t>2NF: No partial dependency (all non-key attributes depend on full primary key).</w:t>
        <w:br/>
        <w:t>3NF: No transitive dependency (non-key attributes do not depend on other non-key attributes).</w:t>
        <w:br/>
        <w:br/>
        <w:t>Hence, the database design is normalized up to Third Normal Form (3NF).</w:t>
      </w:r>
    </w:p>
    <w:p>
      <w:pPr>
        <w:pStyle w:val="Heading2"/>
      </w:pPr>
      <w:r>
        <w:t>7. Session Output Summary</w:t>
      </w:r>
    </w:p>
    <w:p>
      <w:r>
        <w:t>- Detailed ER Diagram explanation</w:t>
        <w:br/>
        <w:t>- Entity list with attributes</w:t>
        <w:br/>
        <w:t>- Relationship description</w:t>
        <w:br/>
        <w:t>- Relational schema</w:t>
        <w:br/>
        <w:t>- Normalization 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